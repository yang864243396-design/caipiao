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50CB"/>
          <w:sz w:val="44"/>
        </w:rPr>
        <w:t>彩票方案平台</w:t>
        <w:br/>
        <w:t>开发进度说明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2026年06月15日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一、这个项目是干啥的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简单说，就是给你们做一套完整的彩票方案平台：会员在网页上登录、看彩种、配方案、挂到云端自动跑；运营人员在后台管会员、管方案、看数据、发公告。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技术上是三块：会员用的网页（用户端）、运营用的后台（管理端）、以及跑业务的 Go 后端 + PostgreSQL 数据库。另外还做了消息推送，比如维护开关、余额变动、开奖结果这些不用手动刷新页面。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目前大框架和主要功能都写完了，本地/内测环境可以完整跑一遍演示。还在搞的是：跟第三方挂机平台的深度对接，以及几种高级方案玩法的前端界面。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1.1 做了哪些东西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东西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大概是什么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现在啥情况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会员网页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大厅、配方案、云端跑方案、看投注、会员中心、公告聊天等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基本做完了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运营后台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看板、查会员、管方案、管订单、发内容、管账号权限等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基本做完了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后端服务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所有接口、登录验证、业务逻辑、后台自动任务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基本做完了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表结构、演示数据、升级脚本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做完了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接口文档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前后端怎么对接、怎么验收，都写好了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做完了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第三方挂机对接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绑号、看真实余额、下单派奖走第三方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正在做，大概四成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高级方案类型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种不同出号方式，前后端都要改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后端好了，前端还在改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1.2 整体进度（大概估的）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看哪块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进度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一句话说明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平台主体（能内测演示）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85%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登录到大厅到跑方案这条主链路通了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运营后台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98%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就客服聊天还占着位，别的都能用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第三方挂机对接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40%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架子搭好了，还在联调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高级方案引擎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60%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后台逻辑写完了，页面还在改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能正式上线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75%～80%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等第三方对接跑通 + 上线前几个事定下来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二、已经做完的主要工作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下面按模块列一下，方便你们对照。每一块都是需求梳理、写接口、写页面、建表、联调一起搞下来的。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2.1 基础能力（登录、维护这些）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会员端和后台都能登录，token 验证通了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全站维护开关：后台一开，前台立刻进维护页（不用刷新）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接口报错统一处理，环境配置模板也准备好了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服务健康检查、数据库连接检测，启动脚本都 OK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2.2 会员网页（36 个页面）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游戏大厅：看彩种、维护中的进不去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跟单大厅：看排行榜、点进去玩游戏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方案这块：从分享池下载、自己建方案、改倍投和期次、跟单/反买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云端中心：看正在跑的方案，能开、停、暂停、恢复，还能设「回头」规则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投注记录：真实模式和模拟模式分开看，有汇总也有明细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游戏详情：看期号倒计时、自己选手动下注、查历史开奖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会员中心：资料、余额、投注记录、流水、追号、充提记录（充值目前是演示用的，点完就到账）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内容互动：公告、常见问题、帮助、意见反馈、聊天、系统消息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第三方账号绑定：绑号、切换账号的页面有了，门禁逻辑也接了（还在联调）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2.3 运营后台（24 个页面）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仪表盘：充值、提现、投注这些数字，有变化会自动刷新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会员管理：搜索、看详情、查流水、做运营操作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方案监控：看全站谁在跑方案，能强制停、解封，管分享池里的方案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游戏运营：47 个彩种的上架/维护、跟单榜怎么排、方案模板库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订单财务：查投注和追号、看帐变、审提现（演示链路）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内容管理：公告、FAQ、帮助、大厅广告位、网站名称/logo、系统消息模板和下发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系统管理：后台账号增删改、角色权限（不同角色看不同菜单）、操作日志、维护开关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报表：按彩种统计、盈亏报表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2.4 后端和数据（比较重的一块）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大概 91 个接口，会员端、后台、公开接口都覆盖了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5 种实时推送：维护、钱包变动、方案状态、聊天消息、新开奖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85 份数据库升级脚本，30 多张业务表，演示数据也 seed 好了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后台自动任务：方案自己跑、投注自动结算、开奖同步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玩法结算逻辑：时时彩、PK10、快3、六合彩、PC28、11选5 都写了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38 份自动化测试 + 一键冒烟脚本，改代码不容易改挂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2.5 彩种和玩法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47 个彩种、340 种玩法，数据都进库了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旧的 9 个彩种有清理方案，首次部署会自动 purge 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彩种可以设维护、改展示名、配第三方对接编码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玩法树两层结构，下注前的校验规则也对齐了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2.6 文档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分阶段开发计划，前后端每个页面对应哪个接口，都列清楚了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三端联调验收清单，150 多条，照着点就能验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第三方挂机对接方案（产品那边已经定稿了）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彩种迁移、方案模块、WebSocket 等技术说明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OpenAPI 接口文档 4000 多行，前后端对着这个开发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三、工作量大概多少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用数字给你们感受一下投入规模（截至今天统计的）：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啥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多少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代码总量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7.9 万行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后端+前端+SQL+文档都算上了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Go 代码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3.3 万行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270 多个文件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会员网页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2.4 万行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Vue3 + TypeScript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运营后台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6700 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Vue3 + TypeScript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数据库脚本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85 份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建表、改表、演示数据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91 个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REST 的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实时推送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 种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断了还能轮询兜底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页面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 个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 36 + 后台 24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自动化测试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38 份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技术文档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16 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3.1 分阶段进度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干啥的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进度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0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登录、维护开关这些基础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1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云端中心、投注记录、方案自动跑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2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会员钱包、订单、充提演示、团队推广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3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方案玩法、跟单大厅、游戏页下注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4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公告 FAQ 帮助、聊天、系统消息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 5 阶段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运营后台全套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98%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专项：47 彩种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新彩种玩法目录迁移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88%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专项：第三方对接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Guaji 挂机平台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40%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专项：方案类型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种不同出号方式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 60%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四、还在做啥、后面怎么排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4.1 现在正在搞的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做到哪了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为啥重要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第三方挂机平台对接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后端绑号、切号、刷新 token、同步余额的代码有了；真实下单和派奖还在跟对方环境联调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不上线这个，就没法用真实钱跑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种方案类型的前端界面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后台跑方案的引擎写完了，测试也过了；会员配方案那几个页面还在改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不然高级玩法会员配不了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对接后的页面裁剪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按之前定的方案，充提、团队、银行卡、开户这些入口要拿掉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钱走第三方了，这边界面得跟产品口径一致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4.2 上线前还得定的事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后台客服聊天：现在是个占位页，要不要接、怎么接，得你们定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系统消息：现在只能给单个会员发，要不要分群发、怎么分，也得定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充值：现在是演示用的，点完就到账；正式上线得换真实支付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一些运营开关：比如「一键关会员端入口」这种，产品还没最终拍板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8"/>
        </w:rPr>
        <w:t>4.3 建议后面这么排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干啥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干完能怎样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第三方挂机联调跑通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真实资金、下单、派奖整条链路能用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该删的页面删干净，前后端对齐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跟最终产品一致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其次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种方案类型页面验收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会员能配、能跑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其次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按验收清单全跑一遍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内测/预发可以签字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后面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部署上线、配域名证书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能对外</w:t>
            </w:r>
          </w:p>
        </w:tc>
      </w:tr>
      <w:tr>
        <w:tc>
          <w:tcPr>
            <w:tcW w:type="dxa" w:w="10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后面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上线备忘里那些运营细节定稿</w:t>
            </w:r>
          </w:p>
        </w:tc>
        <w:tc>
          <w:tcPr>
            <w:tcW w:type="dxa" w:w="351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客服、消息策略等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五、需要你们配合的地方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第三方挂机那边：联调进度很大程度看对方测试环境稳不稳、账号给不给力，麻烦帮忙协调一下测试账号和环境。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对接完成后，本平台自己的充提、团队、银行卡这些会下线，用户充值提现得去第三方——文案和引导语麻烦你们确认一下怎么说。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47 个彩种的玩法树建好之后就不能随便改了，后面要加玩法得发版，有运营需求的话尽早提。</w:t>
      </w:r>
    </w:p>
    <w:p>
      <w:pPr>
        <w:pStyle w:val="ListBullet"/>
        <w:spacing w:line="336" w:lineRule="auto" w:after="40"/>
      </w:pPr>
      <w:r>
        <w:rPr>
          <w:rFonts w:ascii="微软雅黑" w:hAnsi="微软雅黑" w:eastAsia="微软雅黑"/>
          <w:b w:val="0"/>
          <w:sz w:val="22"/>
        </w:rPr>
        <w:t>上线前最好一起跑 1～2 轮验收（我们有清单），产品和运营一起点一遍，签字确认。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050CB"/>
          <w:sz w:val="32"/>
        </w:rPr>
        <w:t>六、总结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总的来说，这个平台从 0 搭到现在，会员端、后台、后端、数据库、实时推送都齐了，核心业务在内测环境能完整演示。大头已经干完了。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sz w:val="22"/>
        </w:rPr>
        <w:t>剩下主要是：第三方挂机深度对接、几种高级方案的前端界面、以及上线前几个运营细节定下来。我们会按优先级继续推，有进展随时同步。里程碑或者验收标准要调整的话，直接跟我们说就行。</w:t>
      </w:r>
    </w:p>
    <w:p/>
    <w:p>
      <w:pPr>
        <w:jc w:val="right"/>
      </w:pPr>
      <w:r>
        <w:rPr>
          <w:rFonts w:ascii="微软雅黑" w:hAnsi="微软雅黑" w:eastAsia="微软雅黑"/>
          <w:b w:val="0"/>
          <w:sz w:val="22"/>
        </w:rPr>
        <w:t>开发组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